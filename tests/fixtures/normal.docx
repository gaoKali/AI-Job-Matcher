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虚构测试候选人 - Demo Candidate</w:t>
      </w:r>
    </w:p>
    <w:p>
      <w:r>
        <w:t>工作经验：4年 / Experience: 4 years</w:t>
      </w:r>
    </w:p>
    <w:p>
      <w:r>
        <w:t>核心技能：用户研究、数据分析、项目协作</w:t>
      </w:r>
    </w:p>
    <w:p>
      <w:r>
        <w:t>2022-2026 示例公司（虚构） - 产品运营</w:t>
      </w:r>
    </w:p>
    <w:p>
      <w:r>
        <w:t>职责：整理用户反馈，参与需求分析。</w:t>
      </w:r>
    </w:p>
    <w:p>
      <w:r>
        <w:t>教育背景：示例大学（虚构），本科。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项目经历</w:t>
            </w:r>
          </w:p>
        </w:tc>
        <w:tc>
          <w:tcPr>
            <w:tcW w:type="dxa" w:w="4320"/>
          </w:tcPr>
          <w:p>
            <w:r>
              <w:t>负责角色</w:t>
            </w:r>
          </w:p>
        </w:tc>
      </w:tr>
      <w:tr>
        <w:tc>
          <w:tcPr>
            <w:tcW w:type="dxa" w:w="4320"/>
          </w:tcPr>
          <w:p>
            <w:r>
              <w:t>示例项目</w:t>
            </w:r>
          </w:p>
        </w:tc>
        <w:tc>
          <w:tcPr>
            <w:tcW w:type="dxa" w:w="4320"/>
          </w:tcPr>
          <w:p>
            <w:r>
              <w:t>需求整理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